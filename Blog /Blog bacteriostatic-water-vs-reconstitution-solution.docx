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BAE6" w14:textId="401F8106" w:rsidR="00B40768" w:rsidRDefault="00B40768">
      <w:r>
        <w:t xml:space="preserve">Reference </w:t>
      </w:r>
      <w:r w:rsidRPr="00B40768">
        <w:t>https://www.nurevpeptides.com/bacteriostatic-water-vs-reconstitution-solution-key-differences-uses-and-benzyl-alcohol-explained/</w:t>
      </w:r>
    </w:p>
    <w:p w14:paraId="36936537" w14:textId="77777777" w:rsidR="00B40768" w:rsidRDefault="00B40768"/>
    <w:p w14:paraId="0556C031" w14:textId="467FF97F" w:rsidR="00151834" w:rsidRDefault="00000000">
      <w:r>
        <w:t>Bacteriostatic Water vs Reconstitution Solution: Key Differences, Uses, and Benzyl Alcohol Explained</w:t>
      </w:r>
    </w:p>
    <w:p w14:paraId="6C17D337" w14:textId="77777777" w:rsidR="00151834" w:rsidRDefault="00000000">
      <w:r>
        <w:t>When working with peptides or research compounds, one of the most common questions is: what’s the difference between bacteriostatic water and reconstitution solution?</w:t>
      </w:r>
    </w:p>
    <w:p w14:paraId="690EE6C1" w14:textId="77777777" w:rsidR="00151834" w:rsidRDefault="00000000">
      <w:r>
        <w:t>At first, they sound like completely different products. In reality, the difference often comes down to one critical ingredient: benzyl alcohol. Understanding this helps you choose the right solution, improve stability, and reduce contamination risk in the lab.</w:t>
      </w:r>
    </w:p>
    <w:p w14:paraId="7BB76B07" w14:textId="77777777" w:rsidR="00151834" w:rsidRDefault="00000000">
      <w:r>
        <w:t>What is bacteriostatic water?</w:t>
      </w:r>
    </w:p>
    <w:p w14:paraId="4691E17B" w14:textId="77777777" w:rsidR="00151834" w:rsidRDefault="00000000">
      <w:r>
        <w:t>In simple terms, bacteriostatic water is sterile water that contains 0.9% benzyl alcohol as a preservative. That small amount of benzyl alcohol makes a big difference in how the water behaves after the vial is opened.</w:t>
      </w:r>
    </w:p>
    <w:p w14:paraId="658401ED" w14:textId="77777777" w:rsidR="00151834" w:rsidRDefault="00000000">
      <w:r>
        <w:t>Key benefits of bacteriostatic water</w:t>
      </w:r>
    </w:p>
    <w:p w14:paraId="144ABD90" w14:textId="77777777" w:rsidR="00151834" w:rsidRDefault="00000000">
      <w:r>
        <w:t>- Helps slow or prevent bacterial growth in the vial after opening</w:t>
      </w:r>
      <w:r>
        <w:br/>
        <w:t>- Allows for multiple withdrawals from the same vial when used properly</w:t>
      </w:r>
      <w:r>
        <w:br/>
        <w:t>- Extends practical shelf life after first use compared with plain sterile water</w:t>
      </w:r>
      <w:r>
        <w:br/>
        <w:t>- Commonly used in peptide reconstitution and other research applications</w:t>
      </w:r>
    </w:p>
    <w:p w14:paraId="1256F656" w14:textId="77777777" w:rsidR="00151834" w:rsidRDefault="00000000">
      <w:r>
        <w:t>Because of the preservative, bacteriostatic water is considered a multi‑use solution within proper lab practice.</w:t>
      </w:r>
    </w:p>
    <w:p w14:paraId="2D34FD7C" w14:textId="77777777" w:rsidR="00151834" w:rsidRDefault="00000000">
      <w:r>
        <w:t>What is a reconstitution solution?</w:t>
      </w:r>
    </w:p>
    <w:p w14:paraId="64ED5962" w14:textId="77777777" w:rsidR="00151834" w:rsidRDefault="00000000">
      <w:r>
        <w:t>A reconstitution solution is a broad term for any liquid used to dissolve or mix a substance before use in an experiment. It is not a single formula.</w:t>
      </w:r>
    </w:p>
    <w:p w14:paraId="008AEE8E" w14:textId="77777777" w:rsidR="00151834" w:rsidRDefault="00000000">
      <w:r>
        <w:t>In practice, a reconstitution solution could be:</w:t>
      </w:r>
      <w:r>
        <w:br/>
        <w:t>- Sterile water (no benzyl alcohol)</w:t>
      </w:r>
      <w:r>
        <w:br/>
        <w:t>- Bacteriostatic water (with 0.9% benzyl alcohol)</w:t>
      </w:r>
      <w:r>
        <w:br/>
        <w:t>- Buffered solutions tailored to specific assays</w:t>
      </w:r>
    </w:p>
    <w:p w14:paraId="6CEE6AEA" w14:textId="77777777" w:rsidR="00151834" w:rsidRDefault="00000000">
      <w:r>
        <w:t>This means “reconstitution solution” is a category name, not a guarantee of any specific preservative, pH, or composition.</w:t>
      </w:r>
    </w:p>
    <w:p w14:paraId="11888F18" w14:textId="77777777" w:rsidR="00151834" w:rsidRDefault="00000000">
      <w:r>
        <w:t>Benzyl alcohol: the critical difference</w:t>
      </w:r>
    </w:p>
    <w:p w14:paraId="3EE642F1" w14:textId="77777777" w:rsidR="00151834" w:rsidRDefault="00000000">
      <w:r>
        <w:t>The most important question when comparing solutions is: does it contain 0.9% benzyl alcohol?</w:t>
      </w:r>
    </w:p>
    <w:p w14:paraId="22A2EC5F" w14:textId="77777777" w:rsidR="00151834" w:rsidRDefault="00000000">
      <w:r>
        <w:lastRenderedPageBreak/>
        <w:t>If it contains 0.9% benzyl alcohol:</w:t>
      </w:r>
      <w:r>
        <w:br/>
        <w:t>- Acts as a bacteriostatic agent</w:t>
      </w:r>
      <w:r>
        <w:br/>
        <w:t>- Helps slow or prevent bacterial growth after the vial is opened</w:t>
      </w:r>
      <w:r>
        <w:br/>
        <w:t>- Supports multi‑dose use from the same vial when used correctly</w:t>
      </w:r>
      <w:r>
        <w:br/>
        <w:t>- Improves handling convenience over time</w:t>
      </w:r>
    </w:p>
    <w:p w14:paraId="5F52C3AA" w14:textId="77777777" w:rsidR="00151834" w:rsidRDefault="00000000">
      <w:r>
        <w:t>If it does NOT contain benzyl alcohol:</w:t>
      </w:r>
      <w:r>
        <w:br/>
        <w:t>- No built‑in antimicrobial protection</w:t>
      </w:r>
      <w:r>
        <w:br/>
        <w:t>- Should be treated as single‑use only once opened</w:t>
      </w:r>
      <w:r>
        <w:br/>
        <w:t>- Higher contamination risk if reused or stored for long after opening</w:t>
      </w:r>
    </w:p>
    <w:p w14:paraId="052931B8" w14:textId="77777777" w:rsidR="00151834" w:rsidRDefault="00000000">
      <w:r>
        <w:t>Are bacteriostatic water and reconstitution solution the same?</w:t>
      </w:r>
    </w:p>
    <w:p w14:paraId="186514F8" w14:textId="77777777" w:rsidR="00151834" w:rsidRDefault="00000000">
      <w:r>
        <w:t>Yes – if the reconstitution solution contains 0.9% benzyl alcohol. In that case, it is functionally the same as bacteriostatic water.</w:t>
      </w:r>
    </w:p>
    <w:p w14:paraId="78E23F9D" w14:textId="77777777" w:rsidR="00151834" w:rsidRDefault="00000000">
      <w:r>
        <w:t>No – if it does not contain benzyl alcohol. Then it behaves like standard sterile water.</w:t>
      </w:r>
    </w:p>
    <w:p w14:paraId="1AAF5BDB" w14:textId="77777777" w:rsidR="00151834" w:rsidRDefault="00000000">
      <w:r>
        <w:t>When a reconstitution solution has no preservative, it will generally have:</w:t>
      </w:r>
      <w:r>
        <w:br/>
        <w:t>- Shorter usable time after opening</w:t>
      </w:r>
      <w:r>
        <w:br/>
        <w:t>- Greater sensitivity to handling and storage conditions</w:t>
      </w:r>
      <w:r>
        <w:br/>
        <w:t>- Unsuitability for repeated draws from the same vial</w:t>
      </w:r>
    </w:p>
    <w:p w14:paraId="546390BD" w14:textId="77777777" w:rsidR="00151834" w:rsidRDefault="00000000">
      <w:r>
        <w:t>Why the naming difference exists</w:t>
      </w:r>
    </w:p>
    <w:p w14:paraId="0AB474A3" w14:textId="77777777" w:rsidR="00151834" w:rsidRDefault="00000000">
      <w:r>
        <w:t>You will often see both terms used on different labels, even when the underlying formulas are very similar. This usually reflects:</w:t>
      </w:r>
      <w:r>
        <w:br/>
        <w:t>- Labelling choices by the manufacturer</w:t>
      </w:r>
      <w:r>
        <w:br/>
        <w:t>- Intended use (research vs clinical contexts)</w:t>
      </w:r>
      <w:r>
        <w:br/>
        <w:t>- Regulatory positioning and local requirements</w:t>
      </w:r>
    </w:p>
    <w:p w14:paraId="47EB39C0" w14:textId="77777777" w:rsidR="00151834" w:rsidRDefault="00000000">
      <w:r>
        <w:t>For example, “bacteriostatic water” is widely recognised on medical labels, while “reconstitution solution” is more common in research or laboratory settings. The core idea, however, is the same: a liquid medium used to dissolve another material.</w:t>
      </w:r>
    </w:p>
    <w:p w14:paraId="26135EDB" w14:textId="77777777" w:rsidR="00151834" w:rsidRDefault="00000000">
      <w:r>
        <w:t>Bacteriostatic water vs sterile water</w:t>
      </w:r>
    </w:p>
    <w:p w14:paraId="502AC4CF" w14:textId="77777777" w:rsidR="00151834" w:rsidRDefault="00000000">
      <w:r>
        <w:t>Another frequent source of confusion is the difference between bacteriostatic water and sterile water.</w:t>
      </w:r>
    </w:p>
    <w:p w14:paraId="13CD1D75" w14:textId="77777777" w:rsidR="00151834" w:rsidRDefault="00000000">
      <w:r>
        <w:t>Bacteriostatic water:</w:t>
      </w:r>
      <w:r>
        <w:br/>
        <w:t>- Contains 0.9% benzyl alcohol</w:t>
      </w:r>
      <w:r>
        <w:br/>
        <w:t>- Designed for multi‑use under proper technique</w:t>
      </w:r>
      <w:r>
        <w:br/>
        <w:t>- More resistant to contamination than plain sterile water</w:t>
      </w:r>
    </w:p>
    <w:p w14:paraId="3EEFC654" w14:textId="77777777" w:rsidR="00151834" w:rsidRDefault="00000000">
      <w:r>
        <w:t>Sterile water:</w:t>
      </w:r>
      <w:r>
        <w:br/>
        <w:t>- Contains no added preservatives</w:t>
      </w:r>
      <w:r>
        <w:br/>
      </w:r>
      <w:r>
        <w:lastRenderedPageBreak/>
        <w:t>- Intended as single‑use once opened</w:t>
      </w:r>
      <w:r>
        <w:br/>
        <w:t>- Should be used promptly and not stored for repeated withdrawals</w:t>
      </w:r>
    </w:p>
    <w:p w14:paraId="0F986088" w14:textId="77777777" w:rsidR="00151834" w:rsidRDefault="00000000">
      <w:r>
        <w:t>Best practices for research use</w:t>
      </w:r>
    </w:p>
    <w:p w14:paraId="63BBF6FA" w14:textId="77777777" w:rsidR="00151834" w:rsidRDefault="00000000">
      <w:r>
        <w:t>When choosing a solution to reconstitute peptides or other research materials, it helps to think about how you plan to handle the vial.</w:t>
      </w:r>
    </w:p>
    <w:p w14:paraId="3CFED027" w14:textId="77777777" w:rsidR="00151834" w:rsidRDefault="00000000">
      <w:r>
        <w:t>Choose bacteriostatic water (0.9% benzyl alcohol) if:</w:t>
      </w:r>
      <w:r>
        <w:br/>
        <w:t>- You expect to draw from the same vial multiple times</w:t>
      </w:r>
      <w:r>
        <w:br/>
        <w:t>- You want added protection against bacterial growth after opening</w:t>
      </w:r>
      <w:r>
        <w:br/>
        <w:t>- You need a solution that can be handled over a longer period with proper technique</w:t>
      </w:r>
    </w:p>
    <w:p w14:paraId="16844143" w14:textId="77777777" w:rsidR="00151834" w:rsidRDefault="00000000">
      <w:r>
        <w:t>Choose sterile water if:</w:t>
      </w:r>
      <w:r>
        <w:br/>
        <w:t>- You plan to use the full volume immediately after reconstitution</w:t>
      </w:r>
      <w:r>
        <w:br/>
        <w:t>- Single‑use is enough for your application</w:t>
      </w:r>
      <w:r>
        <w:br/>
        <w:t>- You prefer no preservative for specific assay or safety reasons</w:t>
      </w:r>
    </w:p>
    <w:p w14:paraId="6AC859B0" w14:textId="77777777" w:rsidR="00151834" w:rsidRDefault="00000000">
      <w:r>
        <w:t>Common mistakes to avoid</w:t>
      </w:r>
    </w:p>
    <w:p w14:paraId="2325B78A" w14:textId="77777777" w:rsidR="00151834" w:rsidRDefault="00000000">
      <w:r>
        <w:t>- Assuming all “reconstitution solutions” are the same</w:t>
      </w:r>
      <w:r>
        <w:br/>
        <w:t>- Ignoring whether benzyl alcohol is present or not</w:t>
      </w:r>
      <w:r>
        <w:br/>
        <w:t>- Reusing non‑bacteriostatic solutions as if they were preserved</w:t>
      </w:r>
      <w:r>
        <w:br/>
        <w:t>- Not checking the label or product documentation for actual composition</w:t>
      </w:r>
    </w:p>
    <w:p w14:paraId="78FEF3AF" w14:textId="77777777" w:rsidR="00151834" w:rsidRDefault="00000000">
      <w:r>
        <w:t>A simple habit can prevent most issues: always verify what is inside the vial before you decide how to use and store it.</w:t>
      </w:r>
    </w:p>
    <w:p w14:paraId="67D77682" w14:textId="77777777" w:rsidR="00151834" w:rsidRDefault="00000000">
      <w:r>
        <w:t>Key takeaways</w:t>
      </w:r>
    </w:p>
    <w:p w14:paraId="4FEA55D5" w14:textId="77777777" w:rsidR="00151834" w:rsidRDefault="00000000">
      <w:r>
        <w:t>- Bacteriostatic water = sterile water + 0.9% benzyl alcohol</w:t>
      </w:r>
      <w:r>
        <w:br/>
        <w:t>- Reconstitution solution = general term that can cover several formulas</w:t>
      </w:r>
      <w:r>
        <w:br/>
        <w:t>- Benzyl alcohol is the deciding factor for:</w:t>
      </w:r>
      <w:r>
        <w:br/>
        <w:t xml:space="preserve">  - Stability after opening</w:t>
      </w:r>
      <w:r>
        <w:br/>
        <w:t xml:space="preserve">  - Multi‑use capability</w:t>
      </w:r>
      <w:r>
        <w:br/>
        <w:t xml:space="preserve">  - Resistance to contamination over time</w:t>
      </w:r>
      <w:r>
        <w:br/>
        <w:t>- If a reconstitution solution contains 0.9% benzyl alcohol, it behaves like bacteriostatic water.</w:t>
      </w:r>
    </w:p>
    <w:p w14:paraId="6BEBA8D7" w14:textId="77777777" w:rsidR="00151834" w:rsidRDefault="00000000">
      <w:r>
        <w:t>Final thoughts</w:t>
      </w:r>
    </w:p>
    <w:p w14:paraId="4AB91F7D" w14:textId="77777777" w:rsidR="00151834" w:rsidRDefault="00000000">
      <w:r>
        <w:t>When it comes to reconstitution, the name on the label matters less than the ingredients. Benzyl alcohol is the key detail that tells you whether a solution is closer to multi‑use bacteriostatic water or single‑use sterile water.</w:t>
      </w:r>
    </w:p>
    <w:p w14:paraId="3AF9E117" w14:textId="77777777" w:rsidR="00151834" w:rsidRDefault="00000000">
      <w:r>
        <w:t>Paying attention to this one component supports better handling practices, more consistent results, and a lower risk of contamination in your research workflow.</w:t>
      </w:r>
    </w:p>
    <w:p w14:paraId="1F3D11AA" w14:textId="77777777" w:rsidR="00151834" w:rsidRDefault="00000000">
      <w:r>
        <w:lastRenderedPageBreak/>
        <w:t>FAQ</w:t>
      </w:r>
    </w:p>
    <w:p w14:paraId="04DB663A" w14:textId="77777777" w:rsidR="00151834" w:rsidRDefault="00000000">
      <w:r>
        <w:t>What is bacteriostatic water used for?</w:t>
      </w:r>
      <w:r>
        <w:br/>
        <w:t>Bacteriostatic water is used in laboratory and research settings to reconstitute compounds while helping slow bacterial growth after opening, thanks to the 0.9% benzyl alcohol preservative.</w:t>
      </w:r>
    </w:p>
    <w:p w14:paraId="6FED6CC6" w14:textId="77777777" w:rsidR="00151834" w:rsidRDefault="00000000">
      <w:r>
        <w:t>Can a reconstitution solution contain benzyl alcohol?</w:t>
      </w:r>
      <w:r>
        <w:br/>
        <w:t>Yes. Some reconstitution solutions include 0.9% benzyl alcohol. When they do, they are functionally similar to bacteriostatic water and can support multi‑use handling under proper conditions.</w:t>
      </w:r>
    </w:p>
    <w:p w14:paraId="0272E07E" w14:textId="77777777" w:rsidR="00151834" w:rsidRDefault="00000000">
      <w:r>
        <w:t>Is sterile water the same as bacteriostatic water?</w:t>
      </w:r>
      <w:r>
        <w:br/>
        <w:t>No. Sterile water does not contain benzyl alcohol and is usually intended for single‑use only. It should be used promptly once opened and not stored for repeated withdrawals.</w:t>
      </w:r>
    </w:p>
    <w:p w14:paraId="0C1AFF4B" w14:textId="77777777" w:rsidR="00151834" w:rsidRDefault="00000000">
      <w:r>
        <w:t>Why is benzyl alcohol added?</w:t>
      </w:r>
      <w:r>
        <w:br/>
        <w:t>Benzyl alcohol is added as a preservative to help inhibit bacterial growth in the vial after opening. This allows the solution to be used multiple times when handled correctly, making it more practical for some research applications.</w:t>
      </w:r>
      <w:r>
        <w:br/>
      </w:r>
    </w:p>
    <w:sectPr w:rsidR="001518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558820">
    <w:abstractNumId w:val="8"/>
  </w:num>
  <w:num w:numId="2" w16cid:durableId="62070620">
    <w:abstractNumId w:val="6"/>
  </w:num>
  <w:num w:numId="3" w16cid:durableId="819922754">
    <w:abstractNumId w:val="5"/>
  </w:num>
  <w:num w:numId="4" w16cid:durableId="2116823382">
    <w:abstractNumId w:val="4"/>
  </w:num>
  <w:num w:numId="5" w16cid:durableId="893929382">
    <w:abstractNumId w:val="7"/>
  </w:num>
  <w:num w:numId="6" w16cid:durableId="630940277">
    <w:abstractNumId w:val="3"/>
  </w:num>
  <w:num w:numId="7" w16cid:durableId="756097523">
    <w:abstractNumId w:val="2"/>
  </w:num>
  <w:num w:numId="8" w16cid:durableId="1275135085">
    <w:abstractNumId w:val="1"/>
  </w:num>
  <w:num w:numId="9" w16cid:durableId="834609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834"/>
    <w:rsid w:val="0029639D"/>
    <w:rsid w:val="00326F90"/>
    <w:rsid w:val="004543C4"/>
    <w:rsid w:val="00AA1D8D"/>
    <w:rsid w:val="00B4076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C499A"/>
  <w14:defaultImageDpi w14:val="300"/>
  <w15:docId w15:val="{F4FD59B9-4248-E240-B861-6CF1560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raghav MALHOTRA</cp:lastModifiedBy>
  <cp:revision>2</cp:revision>
  <dcterms:created xsi:type="dcterms:W3CDTF">2013-12-23T23:15:00Z</dcterms:created>
  <dcterms:modified xsi:type="dcterms:W3CDTF">2026-05-03T16:51:00Z</dcterms:modified>
  <cp:category/>
</cp:coreProperties>
</file>